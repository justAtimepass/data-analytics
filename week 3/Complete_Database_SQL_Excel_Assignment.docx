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DATABASE &amp; EXCEL ASSIGNMENT</w:t>
      </w:r>
    </w:p>
    <w:p>
      <w:pPr>
        <w:jc w:val="center"/>
      </w:pPr>
      <w:r>
        <w:rPr>
          <w:i/>
        </w:rPr>
        <w:t>SQL Queries, Outputs, Excel Functions, Lookups, Pivot Analysis &amp; Charts</w:t>
      </w:r>
    </w:p>
    <w:p>
      <w:pPr>
        <w:pStyle w:val="Heading1"/>
      </w:pPr>
      <w:r>
        <w:t>Task 1: Introduction to Databases &amp; SELECT Statement</w:t>
      </w:r>
    </w:p>
    <w:p>
      <w:r>
        <w:t>A database is an organized collection of data that can be stored, managed, searched and updated efficiently. A relational database stores information in tables made of rows and columns. SQL (Structured Query Language) is used to retrieve and manipulate relational data.</w:t>
      </w:r>
    </w:p>
    <w:p>
      <w:r>
        <w:t>Sample table used: Employees</w:t>
      </w:r>
    </w:p>
    <w:p>
      <w:r>
        <w:rPr>
          <w:rFonts w:ascii="Consolas" w:hAnsi="Consolas"/>
          <w:sz w:val="17"/>
        </w:rPr>
        <w:t>CREATE TABLE Employees (</w:t>
        <w:br/>
        <w:t xml:space="preserve">    EmployeeID INT PRIMARY KEY,</w:t>
        <w:br/>
        <w:t xml:space="preserve">    Name VARCHAR(50),</w:t>
        <w:br/>
        <w:t xml:space="preserve">    Department VARCHAR(30),</w:t>
        <w:br/>
        <w:t xml:space="preserve">    Salary DECIMAL(10,2),</w:t>
        <w:br/>
        <w:t xml:space="preserve">    City VARCHAR(30)</w:t>
        <w:br/>
        <w:t>);</w:t>
      </w:r>
    </w:p>
    <w:p>
      <w:r>
        <w:rPr>
          <w:rFonts w:ascii="Consolas" w:hAnsi="Consolas"/>
          <w:sz w:val="17"/>
        </w:rPr>
        <w:t>SELECT * FROM Employees;</w:t>
        <w:br/>
        <w:br/>
        <w:t>SELECT EmployeeID, Name, Salary</w:t>
        <w:br/>
        <w:t>FROM Employees;</w:t>
        <w:br/>
        <w:br/>
        <w:t>SELECT Name AS Employee_Name,</w:t>
        <w:br/>
        <w:t xml:space="preserve">       Salary AS Monthly_Salary</w:t>
        <w:br/>
        <w:t>FROM Employees;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rPr>
              <w:t>EmployeeID</w:t>
            </w:r>
          </w:p>
        </w:tc>
        <w:tc>
          <w:tcPr>
            <w:tcW w:type="dxa" w:w="2045"/>
          </w:tcPr>
          <w:p>
            <w:r>
              <w:rPr>
                <w:b/>
              </w:rPr>
              <w:t>Name</w:t>
            </w:r>
          </w:p>
        </w:tc>
        <w:tc>
          <w:tcPr>
            <w:tcW w:type="dxa" w:w="2045"/>
          </w:tcPr>
          <w:p>
            <w:r>
              <w:rPr>
                <w:b/>
              </w:rPr>
              <w:t>Department</w:t>
            </w:r>
          </w:p>
        </w:tc>
        <w:tc>
          <w:tcPr>
            <w:tcW w:type="dxa" w:w="2045"/>
          </w:tcPr>
          <w:p>
            <w:r>
              <w:rPr>
                <w:b/>
              </w:rPr>
              <w:t>Salary</w:t>
            </w:r>
          </w:p>
        </w:tc>
        <w:tc>
          <w:tcPr>
            <w:tcW w:type="dxa" w:w="2045"/>
          </w:tcPr>
          <w:p>
            <w:r>
              <w:rPr>
                <w:b/>
              </w:rPr>
              <w:t>City</w:t>
            </w:r>
          </w:p>
        </w:tc>
      </w:tr>
      <w:tr>
        <w:tc>
          <w:tcPr>
            <w:tcW w:type="dxa" w:w="2045"/>
          </w:tcPr>
          <w:p>
            <w:r>
              <w:t>101</w:t>
            </w:r>
          </w:p>
        </w:tc>
        <w:tc>
          <w:tcPr>
            <w:tcW w:type="dxa" w:w="2045"/>
          </w:tcPr>
          <w:p>
            <w:r>
              <w:t>Aarav</w:t>
            </w:r>
          </w:p>
        </w:tc>
        <w:tc>
          <w:tcPr>
            <w:tcW w:type="dxa" w:w="2045"/>
          </w:tcPr>
          <w:p>
            <w:r>
              <w:t>Sales</w:t>
            </w:r>
          </w:p>
        </w:tc>
        <w:tc>
          <w:tcPr>
            <w:tcW w:type="dxa" w:w="2045"/>
          </w:tcPr>
          <w:p>
            <w:r>
              <w:t>45000</w:t>
            </w:r>
          </w:p>
        </w:tc>
        <w:tc>
          <w:tcPr>
            <w:tcW w:type="dxa" w:w="2045"/>
          </w:tcPr>
          <w:p>
            <w:r>
              <w:t>Delhi</w:t>
            </w:r>
          </w:p>
        </w:tc>
      </w:tr>
      <w:tr>
        <w:tc>
          <w:tcPr>
            <w:tcW w:type="dxa" w:w="2045"/>
          </w:tcPr>
          <w:p>
            <w:r>
              <w:t>102</w:t>
            </w:r>
          </w:p>
        </w:tc>
        <w:tc>
          <w:tcPr>
            <w:tcW w:type="dxa" w:w="2045"/>
          </w:tcPr>
          <w:p>
            <w:r>
              <w:t>Priya</w:t>
            </w:r>
          </w:p>
        </w:tc>
        <w:tc>
          <w:tcPr>
            <w:tcW w:type="dxa" w:w="2045"/>
          </w:tcPr>
          <w:p>
            <w:r>
              <w:t>HR</w:t>
            </w:r>
          </w:p>
        </w:tc>
        <w:tc>
          <w:tcPr>
            <w:tcW w:type="dxa" w:w="2045"/>
          </w:tcPr>
          <w:p>
            <w:r>
              <w:t>52000</w:t>
            </w:r>
          </w:p>
        </w:tc>
        <w:tc>
          <w:tcPr>
            <w:tcW w:type="dxa" w:w="2045"/>
          </w:tcPr>
          <w:p>
            <w:r>
              <w:t>Lucknow</w:t>
            </w:r>
          </w:p>
        </w:tc>
      </w:tr>
      <w:tr>
        <w:tc>
          <w:tcPr>
            <w:tcW w:type="dxa" w:w="2045"/>
          </w:tcPr>
          <w:p>
            <w:r>
              <w:t>103</w:t>
            </w:r>
          </w:p>
        </w:tc>
        <w:tc>
          <w:tcPr>
            <w:tcW w:type="dxa" w:w="2045"/>
          </w:tcPr>
          <w:p>
            <w:r>
              <w:t>Rahul</w:t>
            </w:r>
          </w:p>
        </w:tc>
        <w:tc>
          <w:tcPr>
            <w:tcW w:type="dxa" w:w="2045"/>
          </w:tcPr>
          <w:p>
            <w:r>
              <w:t>IT</w:t>
            </w:r>
          </w:p>
        </w:tc>
        <w:tc>
          <w:tcPr>
            <w:tcW w:type="dxa" w:w="2045"/>
          </w:tcPr>
          <w:p>
            <w:r>
              <w:t>68000</w:t>
            </w:r>
          </w:p>
        </w:tc>
        <w:tc>
          <w:tcPr>
            <w:tcW w:type="dxa" w:w="2045"/>
          </w:tcPr>
          <w:p>
            <w:r>
              <w:t>Noida</w:t>
            </w:r>
          </w:p>
        </w:tc>
      </w:tr>
      <w:tr>
        <w:tc>
          <w:tcPr>
            <w:tcW w:type="dxa" w:w="2045"/>
          </w:tcPr>
          <w:p>
            <w:r>
              <w:t>104</w:t>
            </w:r>
          </w:p>
        </w:tc>
        <w:tc>
          <w:tcPr>
            <w:tcW w:type="dxa" w:w="2045"/>
          </w:tcPr>
          <w:p>
            <w:r>
              <w:t>Sneha</w:t>
            </w:r>
          </w:p>
        </w:tc>
        <w:tc>
          <w:tcPr>
            <w:tcW w:type="dxa" w:w="2045"/>
          </w:tcPr>
          <w:p>
            <w:r>
              <w:t>Sales</w:t>
            </w:r>
          </w:p>
        </w:tc>
        <w:tc>
          <w:tcPr>
            <w:tcW w:type="dxa" w:w="2045"/>
          </w:tcPr>
          <w:p>
            <w:r>
              <w:t>48000</w:t>
            </w:r>
          </w:p>
        </w:tc>
        <w:tc>
          <w:tcPr>
            <w:tcW w:type="dxa" w:w="2045"/>
          </w:tcPr>
          <w:p>
            <w:r>
              <w:t>Kanpur</w:t>
            </w:r>
          </w:p>
        </w:tc>
      </w:tr>
      <w:tr>
        <w:tc>
          <w:tcPr>
            <w:tcW w:type="dxa" w:w="2045"/>
          </w:tcPr>
          <w:p>
            <w:r>
              <w:t>105</w:t>
            </w:r>
          </w:p>
        </w:tc>
        <w:tc>
          <w:tcPr>
            <w:tcW w:type="dxa" w:w="2045"/>
          </w:tcPr>
          <w:p>
            <w:r>
              <w:t>Aman</w:t>
            </w:r>
          </w:p>
        </w:tc>
        <w:tc>
          <w:tcPr>
            <w:tcW w:type="dxa" w:w="2045"/>
          </w:tcPr>
          <w:p>
            <w:r>
              <w:t>IT</w:t>
            </w:r>
          </w:p>
        </w:tc>
        <w:tc>
          <w:tcPr>
            <w:tcW w:type="dxa" w:w="2045"/>
          </w:tcPr>
          <w:p>
            <w:r>
              <w:t>72000</w:t>
            </w:r>
          </w:p>
        </w:tc>
        <w:tc>
          <w:tcPr>
            <w:tcW w:type="dxa" w:w="2045"/>
          </w:tcPr>
          <w:p>
            <w:r>
              <w:t>Delhi</w:t>
            </w:r>
          </w:p>
        </w:tc>
      </w:tr>
    </w:tbl>
    <w:p>
      <w:r>
        <w:t>The first query displays every column and row. The second selects only the requested columns. The third uses aliases to make headings more readable.</w:t>
      </w:r>
    </w:p>
    <w:p>
      <w:pPr>
        <w:pStyle w:val="Heading1"/>
      </w:pPr>
      <w:r>
        <w:t>Task 2: WHERE, ORDER BY &amp; Aggregate Functions</w:t>
      </w:r>
    </w:p>
    <w:p>
      <w:r>
        <w:t>WHERE filters rows, comparison operators define conditions, and ORDER BY sorts the result. Aggregate functions calculate values across multiple rows.</w:t>
      </w:r>
    </w:p>
    <w:p>
      <w:r>
        <w:rPr>
          <w:rFonts w:ascii="Consolas" w:hAnsi="Consolas"/>
          <w:sz w:val="17"/>
        </w:rPr>
        <w:t>SELECT EmployeeID, Name, Department, Salary</w:t>
        <w:br/>
        <w:t>FROM Employees</w:t>
        <w:br/>
        <w:t>WHERE Salary &gt; 55000;</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EmployeeID</w:t>
            </w:r>
          </w:p>
        </w:tc>
        <w:tc>
          <w:tcPr>
            <w:tcW w:type="dxa" w:w="2556"/>
          </w:tcPr>
          <w:p>
            <w:r>
              <w:rPr>
                <w:b/>
              </w:rPr>
              <w:t>Name</w:t>
            </w:r>
          </w:p>
        </w:tc>
        <w:tc>
          <w:tcPr>
            <w:tcW w:type="dxa" w:w="2556"/>
          </w:tcPr>
          <w:p>
            <w:r>
              <w:rPr>
                <w:b/>
              </w:rPr>
              <w:t>Department</w:t>
            </w:r>
          </w:p>
        </w:tc>
        <w:tc>
          <w:tcPr>
            <w:tcW w:type="dxa" w:w="2556"/>
          </w:tcPr>
          <w:p>
            <w:r>
              <w:rPr>
                <w:b/>
              </w:rPr>
              <w:t>Salary</w:t>
            </w:r>
          </w:p>
        </w:tc>
      </w:tr>
      <w:tr>
        <w:tc>
          <w:tcPr>
            <w:tcW w:type="dxa" w:w="2556"/>
          </w:tcPr>
          <w:p>
            <w:r>
              <w:t>105</w:t>
            </w:r>
          </w:p>
        </w:tc>
        <w:tc>
          <w:tcPr>
            <w:tcW w:type="dxa" w:w="2556"/>
          </w:tcPr>
          <w:p>
            <w:r>
              <w:t>Aman</w:t>
            </w:r>
          </w:p>
        </w:tc>
        <w:tc>
          <w:tcPr>
            <w:tcW w:type="dxa" w:w="2556"/>
          </w:tcPr>
          <w:p>
            <w:r>
              <w:t>IT</w:t>
            </w:r>
          </w:p>
        </w:tc>
        <w:tc>
          <w:tcPr>
            <w:tcW w:type="dxa" w:w="2556"/>
          </w:tcPr>
          <w:p>
            <w:r>
              <w:t>72000</w:t>
            </w:r>
          </w:p>
        </w:tc>
      </w:tr>
      <w:tr>
        <w:tc>
          <w:tcPr>
            <w:tcW w:type="dxa" w:w="2556"/>
          </w:tcPr>
          <w:p>
            <w:r>
              <w:t>107</w:t>
            </w:r>
          </w:p>
        </w:tc>
        <w:tc>
          <w:tcPr>
            <w:tcW w:type="dxa" w:w="2556"/>
          </w:tcPr>
          <w:p>
            <w:r>
              <w:t>Karan</w:t>
            </w:r>
          </w:p>
        </w:tc>
        <w:tc>
          <w:tcPr>
            <w:tcW w:type="dxa" w:w="2556"/>
          </w:tcPr>
          <w:p>
            <w:r>
              <w:t>Finance</w:t>
            </w:r>
          </w:p>
        </w:tc>
        <w:tc>
          <w:tcPr>
            <w:tcW w:type="dxa" w:w="2556"/>
          </w:tcPr>
          <w:p>
            <w:r>
              <w:t>62000</w:t>
            </w:r>
          </w:p>
        </w:tc>
      </w:tr>
      <w:tr>
        <w:tc>
          <w:tcPr>
            <w:tcW w:type="dxa" w:w="2556"/>
          </w:tcPr>
          <w:p>
            <w:r>
              <w:t>109</w:t>
            </w:r>
          </w:p>
        </w:tc>
        <w:tc>
          <w:tcPr>
            <w:tcW w:type="dxa" w:w="2556"/>
          </w:tcPr>
          <w:p>
            <w:r>
              <w:t>Vikram</w:t>
            </w:r>
          </w:p>
        </w:tc>
        <w:tc>
          <w:tcPr>
            <w:tcW w:type="dxa" w:w="2556"/>
          </w:tcPr>
          <w:p>
            <w:r>
              <w:t>IT</w:t>
            </w:r>
          </w:p>
        </w:tc>
        <w:tc>
          <w:tcPr>
            <w:tcW w:type="dxa" w:w="2556"/>
          </w:tcPr>
          <w:p>
            <w:r>
              <w:t>75000</w:t>
            </w:r>
          </w:p>
        </w:tc>
      </w:tr>
      <w:tr>
        <w:tc>
          <w:tcPr>
            <w:tcW w:type="dxa" w:w="2556"/>
          </w:tcPr>
          <w:p>
            <w:r>
              <w:t>110</w:t>
            </w:r>
          </w:p>
        </w:tc>
        <w:tc>
          <w:tcPr>
            <w:tcW w:type="dxa" w:w="2556"/>
          </w:tcPr>
          <w:p>
            <w:r>
              <w:t>Ananya</w:t>
            </w:r>
          </w:p>
        </w:tc>
        <w:tc>
          <w:tcPr>
            <w:tcW w:type="dxa" w:w="2556"/>
          </w:tcPr>
          <w:p>
            <w:r>
              <w:t>Finance</w:t>
            </w:r>
          </w:p>
        </w:tc>
        <w:tc>
          <w:tcPr>
            <w:tcW w:type="dxa" w:w="2556"/>
          </w:tcPr>
          <w:p>
            <w:r>
              <w:t>58000</w:t>
            </w:r>
          </w:p>
        </w:tc>
      </w:tr>
      <w:tr>
        <w:tc>
          <w:tcPr>
            <w:tcW w:type="dxa" w:w="2556"/>
          </w:tcPr>
          <w:p>
            <w:r>
              <w:t>112</w:t>
            </w:r>
          </w:p>
        </w:tc>
        <w:tc>
          <w:tcPr>
            <w:tcW w:type="dxa" w:w="2556"/>
          </w:tcPr>
          <w:p>
            <w:r>
              <w:t>Isha</w:t>
            </w:r>
          </w:p>
        </w:tc>
        <w:tc>
          <w:tcPr>
            <w:tcW w:type="dxa" w:w="2556"/>
          </w:tcPr>
          <w:p>
            <w:r>
              <w:t>HR</w:t>
            </w:r>
          </w:p>
        </w:tc>
        <w:tc>
          <w:tcPr>
            <w:tcW w:type="dxa" w:w="2556"/>
          </w:tcPr>
          <w:p>
            <w:r>
              <w:t>60000</w:t>
            </w:r>
          </w:p>
        </w:tc>
      </w:tr>
    </w:tbl>
    <w:p>
      <w:r>
        <w:rPr>
          <w:rFonts w:ascii="Consolas" w:hAnsi="Consolas"/>
          <w:sz w:val="17"/>
        </w:rPr>
        <w:t>SELECT Name, Salary</w:t>
        <w:br/>
        <w:t>FROM Employees</w:t>
        <w:br/>
        <w:t>ORDER BY Salary DESC;</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Name</w:t>
            </w:r>
          </w:p>
        </w:tc>
        <w:tc>
          <w:tcPr>
            <w:tcW w:type="dxa" w:w="5112"/>
          </w:tcPr>
          <w:p>
            <w:r>
              <w:rPr>
                <w:b/>
              </w:rPr>
              <w:t>Salary</w:t>
            </w:r>
          </w:p>
        </w:tc>
      </w:tr>
      <w:tr>
        <w:tc>
          <w:tcPr>
            <w:tcW w:type="dxa" w:w="5112"/>
          </w:tcPr>
          <w:p>
            <w:r>
              <w:t>Vikram</w:t>
            </w:r>
          </w:p>
        </w:tc>
        <w:tc>
          <w:tcPr>
            <w:tcW w:type="dxa" w:w="5112"/>
          </w:tcPr>
          <w:p>
            <w:r>
              <w:t>75000</w:t>
            </w:r>
          </w:p>
        </w:tc>
      </w:tr>
      <w:tr>
        <w:tc>
          <w:tcPr>
            <w:tcW w:type="dxa" w:w="5112"/>
          </w:tcPr>
          <w:p>
            <w:r>
              <w:t>Aman</w:t>
            </w:r>
          </w:p>
        </w:tc>
        <w:tc>
          <w:tcPr>
            <w:tcW w:type="dxa" w:w="5112"/>
          </w:tcPr>
          <w:p>
            <w:r>
              <w:t>72000</w:t>
            </w:r>
          </w:p>
        </w:tc>
      </w:tr>
      <w:tr>
        <w:tc>
          <w:tcPr>
            <w:tcW w:type="dxa" w:w="5112"/>
          </w:tcPr>
          <w:p>
            <w:r>
              <w:t>Rahul</w:t>
            </w:r>
          </w:p>
        </w:tc>
        <w:tc>
          <w:tcPr>
            <w:tcW w:type="dxa" w:w="5112"/>
          </w:tcPr>
          <w:p>
            <w:r>
              <w:t>68000</w:t>
            </w:r>
          </w:p>
        </w:tc>
      </w:tr>
      <w:tr>
        <w:tc>
          <w:tcPr>
            <w:tcW w:type="dxa" w:w="5112"/>
          </w:tcPr>
          <w:p>
            <w:r>
              <w:t>Karan</w:t>
            </w:r>
          </w:p>
        </w:tc>
        <w:tc>
          <w:tcPr>
            <w:tcW w:type="dxa" w:w="5112"/>
          </w:tcPr>
          <w:p>
            <w:r>
              <w:t>62000</w:t>
            </w:r>
          </w:p>
        </w:tc>
      </w:tr>
      <w:tr>
        <w:tc>
          <w:tcPr>
            <w:tcW w:type="dxa" w:w="5112"/>
          </w:tcPr>
          <w:p>
            <w:r>
              <w:t>Isha</w:t>
            </w:r>
          </w:p>
        </w:tc>
        <w:tc>
          <w:tcPr>
            <w:tcW w:type="dxa" w:w="5112"/>
          </w:tcPr>
          <w:p>
            <w:r>
              <w:t>60000</w:t>
            </w:r>
          </w:p>
        </w:tc>
      </w:tr>
      <w:tr>
        <w:tc>
          <w:tcPr>
            <w:tcW w:type="dxa" w:w="5112"/>
          </w:tcPr>
          <w:p>
            <w:r>
              <w:t>Ananya</w:t>
            </w:r>
          </w:p>
        </w:tc>
        <w:tc>
          <w:tcPr>
            <w:tcW w:type="dxa" w:w="5112"/>
          </w:tcPr>
          <w:p>
            <w:r>
              <w:t>58000</w:t>
            </w:r>
          </w:p>
        </w:tc>
      </w:tr>
      <w:tr>
        <w:tc>
          <w:tcPr>
            <w:tcW w:type="dxa" w:w="5112"/>
          </w:tcPr>
          <w:p>
            <w:r>
              <w:t>Riya</w:t>
            </w:r>
          </w:p>
        </w:tc>
        <w:tc>
          <w:tcPr>
            <w:tcW w:type="dxa" w:w="5112"/>
          </w:tcPr>
          <w:p>
            <w:r>
              <w:t>55000</w:t>
            </w:r>
          </w:p>
        </w:tc>
      </w:tr>
      <w:tr>
        <w:tc>
          <w:tcPr>
            <w:tcW w:type="dxa" w:w="5112"/>
          </w:tcPr>
          <w:p>
            <w:r>
              <w:t>Priya</w:t>
            </w:r>
          </w:p>
        </w:tc>
        <w:tc>
          <w:tcPr>
            <w:tcW w:type="dxa" w:w="5112"/>
          </w:tcPr>
          <w:p>
            <w:r>
              <w:t>52000</w:t>
            </w:r>
          </w:p>
        </w:tc>
      </w:tr>
      <w:tr>
        <w:tc>
          <w:tcPr>
            <w:tcW w:type="dxa" w:w="5112"/>
          </w:tcPr>
          <w:p>
            <w:r>
              <w:t>Neha</w:t>
            </w:r>
          </w:p>
        </w:tc>
        <w:tc>
          <w:tcPr>
            <w:tcW w:type="dxa" w:w="5112"/>
          </w:tcPr>
          <w:p>
            <w:r>
              <w:t>51000</w:t>
            </w:r>
          </w:p>
        </w:tc>
      </w:tr>
      <w:tr>
        <w:tc>
          <w:tcPr>
            <w:tcW w:type="dxa" w:w="5112"/>
          </w:tcPr>
          <w:p>
            <w:r>
              <w:t>Sneha</w:t>
            </w:r>
          </w:p>
        </w:tc>
        <w:tc>
          <w:tcPr>
            <w:tcW w:type="dxa" w:w="5112"/>
          </w:tcPr>
          <w:p>
            <w:r>
              <w:t>48000</w:t>
            </w:r>
          </w:p>
        </w:tc>
      </w:tr>
      <w:tr>
        <w:tc>
          <w:tcPr>
            <w:tcW w:type="dxa" w:w="5112"/>
          </w:tcPr>
          <w:p>
            <w:r>
              <w:t>Aarav</w:t>
            </w:r>
          </w:p>
        </w:tc>
        <w:tc>
          <w:tcPr>
            <w:tcW w:type="dxa" w:w="5112"/>
          </w:tcPr>
          <w:p>
            <w:r>
              <w:t>45000</w:t>
            </w:r>
          </w:p>
        </w:tc>
      </w:tr>
      <w:tr>
        <w:tc>
          <w:tcPr>
            <w:tcW w:type="dxa" w:w="5112"/>
          </w:tcPr>
          <w:p>
            <w:r>
              <w:t>Mohit</w:t>
            </w:r>
          </w:p>
        </w:tc>
        <w:tc>
          <w:tcPr>
            <w:tcW w:type="dxa" w:w="5112"/>
          </w:tcPr>
          <w:p>
            <w:r>
              <w:t>43000</w:t>
            </w:r>
          </w:p>
        </w:tc>
      </w:tr>
    </w:tbl>
    <w:p>
      <w:r>
        <w:rPr>
          <w:rFonts w:ascii="Consolas" w:hAnsi="Consolas"/>
          <w:sz w:val="17"/>
        </w:rPr>
        <w:t>SELECT COUNT(*) AS Total_Employees FROM Employees;</w:t>
      </w:r>
    </w:p>
    <w:tbl>
      <w:tblPr>
        <w:tblStyle w:val="TableGrid"/>
        <w:tblW w:type="auto" w:w="0"/>
        <w:jc w:val="center"/>
        <w:tblLook w:firstColumn="1" w:firstRow="1" w:lastColumn="0" w:lastRow="0" w:noHBand="0" w:noVBand="1" w:val="04A0"/>
      </w:tblPr>
      <w:tblGrid>
        <w:gridCol w:w="10224"/>
      </w:tblGrid>
      <w:tr>
        <w:tc>
          <w:tcPr>
            <w:tcW w:type="dxa" w:w="10224"/>
          </w:tcPr>
          <w:p>
            <w:r>
              <w:rPr>
                <w:b/>
              </w:rPr>
              <w:t>Total_Employees</w:t>
            </w:r>
          </w:p>
        </w:tc>
      </w:tr>
      <w:tr>
        <w:tc>
          <w:tcPr>
            <w:tcW w:type="dxa" w:w="10224"/>
          </w:tcPr>
          <w:p>
            <w:r>
              <w:t>12</w:t>
            </w:r>
          </w:p>
        </w:tc>
      </w:tr>
    </w:tbl>
    <w:p>
      <w:r>
        <w:rPr>
          <w:rFonts w:ascii="Consolas" w:hAnsi="Consolas"/>
          <w:sz w:val="17"/>
        </w:rPr>
        <w:t>SELECT SUM(Salary) AS Total_Salary FROM Employees;</w:t>
      </w:r>
    </w:p>
    <w:tbl>
      <w:tblPr>
        <w:tblStyle w:val="TableGrid"/>
        <w:tblW w:type="auto" w:w="0"/>
        <w:jc w:val="center"/>
        <w:tblLook w:firstColumn="1" w:firstRow="1" w:lastColumn="0" w:lastRow="0" w:noHBand="0" w:noVBand="1" w:val="04A0"/>
      </w:tblPr>
      <w:tblGrid>
        <w:gridCol w:w="10224"/>
      </w:tblGrid>
      <w:tr>
        <w:tc>
          <w:tcPr>
            <w:tcW w:type="dxa" w:w="10224"/>
          </w:tcPr>
          <w:p>
            <w:r>
              <w:rPr>
                <w:b/>
              </w:rPr>
              <w:t>Total_Salary</w:t>
            </w:r>
          </w:p>
        </w:tc>
      </w:tr>
      <w:tr>
        <w:tc>
          <w:tcPr>
            <w:tcW w:type="dxa" w:w="10224"/>
          </w:tcPr>
          <w:p>
            <w:r>
              <w:t>699000</w:t>
            </w:r>
          </w:p>
        </w:tc>
      </w:tr>
    </w:tbl>
    <w:p>
      <w:r>
        <w:rPr>
          <w:rFonts w:ascii="Consolas" w:hAnsi="Consolas"/>
          <w:sz w:val="17"/>
        </w:rPr>
        <w:t>SELECT AVG(Salary) AS Average_Salary FROM Employees;</w:t>
      </w:r>
    </w:p>
    <w:tbl>
      <w:tblPr>
        <w:tblStyle w:val="TableGrid"/>
        <w:tblW w:type="auto" w:w="0"/>
        <w:jc w:val="center"/>
        <w:tblLook w:firstColumn="1" w:firstRow="1" w:lastColumn="0" w:lastRow="0" w:noHBand="0" w:noVBand="1" w:val="04A0"/>
      </w:tblPr>
      <w:tblGrid>
        <w:gridCol w:w="10224"/>
      </w:tblGrid>
      <w:tr>
        <w:tc>
          <w:tcPr>
            <w:tcW w:type="dxa" w:w="10224"/>
          </w:tcPr>
          <w:p>
            <w:r>
              <w:rPr>
                <w:b/>
              </w:rPr>
              <w:t>Average_Salary</w:t>
            </w:r>
          </w:p>
        </w:tc>
      </w:tr>
      <w:tr>
        <w:tc>
          <w:tcPr>
            <w:tcW w:type="dxa" w:w="10224"/>
          </w:tcPr>
          <w:p>
            <w:r>
              <w:t>58250</w:t>
            </w:r>
          </w:p>
        </w:tc>
      </w:tr>
    </w:tbl>
    <w:p>
      <w:r>
        <w:rPr>
          <w:rFonts w:ascii="Consolas" w:hAnsi="Consolas"/>
          <w:sz w:val="17"/>
        </w:rPr>
        <w:t>SELECT MIN(Salary) AS Minimum_Salary FROM Employees;</w:t>
      </w:r>
    </w:p>
    <w:tbl>
      <w:tblPr>
        <w:tblStyle w:val="TableGrid"/>
        <w:tblW w:type="auto" w:w="0"/>
        <w:jc w:val="center"/>
        <w:tblLook w:firstColumn="1" w:firstRow="1" w:lastColumn="0" w:lastRow="0" w:noHBand="0" w:noVBand="1" w:val="04A0"/>
      </w:tblPr>
      <w:tblGrid>
        <w:gridCol w:w="10224"/>
      </w:tblGrid>
      <w:tr>
        <w:tc>
          <w:tcPr>
            <w:tcW w:type="dxa" w:w="10224"/>
          </w:tcPr>
          <w:p>
            <w:r>
              <w:rPr>
                <w:b/>
              </w:rPr>
              <w:t>Minimum_Salary</w:t>
            </w:r>
          </w:p>
        </w:tc>
      </w:tr>
      <w:tr>
        <w:tc>
          <w:tcPr>
            <w:tcW w:type="dxa" w:w="10224"/>
          </w:tcPr>
          <w:p>
            <w:r>
              <w:t>43000</w:t>
            </w:r>
          </w:p>
        </w:tc>
      </w:tr>
    </w:tbl>
    <w:p>
      <w:r>
        <w:rPr>
          <w:rFonts w:ascii="Consolas" w:hAnsi="Consolas"/>
          <w:sz w:val="17"/>
        </w:rPr>
        <w:t>SELECT MAX(Salary) AS Maximum_Salary FROM Employees;</w:t>
      </w:r>
    </w:p>
    <w:tbl>
      <w:tblPr>
        <w:tblStyle w:val="TableGrid"/>
        <w:tblW w:type="auto" w:w="0"/>
        <w:jc w:val="center"/>
        <w:tblLook w:firstColumn="1" w:firstRow="1" w:lastColumn="0" w:lastRow="0" w:noHBand="0" w:noVBand="1" w:val="04A0"/>
      </w:tblPr>
      <w:tblGrid>
        <w:gridCol w:w="10224"/>
      </w:tblGrid>
      <w:tr>
        <w:tc>
          <w:tcPr>
            <w:tcW w:type="dxa" w:w="10224"/>
          </w:tcPr>
          <w:p>
            <w:r>
              <w:rPr>
                <w:b/>
              </w:rPr>
              <w:t>Maximum_Salary</w:t>
            </w:r>
          </w:p>
        </w:tc>
      </w:tr>
      <w:tr>
        <w:tc>
          <w:tcPr>
            <w:tcW w:type="dxa" w:w="10224"/>
          </w:tcPr>
          <w:p>
            <w:r>
              <w:t>75000</w:t>
            </w:r>
          </w:p>
        </w:tc>
      </w:tr>
    </w:tbl>
    <w:p>
      <w:r>
        <w:t>Comparison operators demonstrated include &gt;, &lt;, =, &gt;= and &lt;=. They can be combined with AND/OR for more complex filters.</w:t>
      </w:r>
    </w:p>
    <w:p>
      <w:pPr>
        <w:pStyle w:val="Heading1"/>
      </w:pPr>
      <w:r>
        <w:t>Task 3: GROUP BY &amp; HAVING</w:t>
      </w:r>
    </w:p>
    <w:p>
      <w:r>
        <w:rPr>
          <w:rFonts w:ascii="Consolas" w:hAnsi="Consolas"/>
          <w:sz w:val="17"/>
        </w:rPr>
        <w:t>SELECT Department,</w:t>
        <w:br/>
        <w:t xml:space="preserve">       COUNT(*) AS Employee_Count,</w:t>
        <w:br/>
        <w:t xml:space="preserve">       AVG(Salary) AS Average_Salary,</w:t>
        <w:br/>
        <w:t xml:space="preserve">       SUM(Salary) AS Total_Salary</w:t>
        <w:br/>
        <w:t>FROM Employees</w:t>
        <w:br/>
        <w:t>GROUP BY Department</w:t>
        <w:br/>
        <w:t>HAVING AVG(Salary) &gt; 55000;</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Department</w:t>
            </w:r>
          </w:p>
        </w:tc>
        <w:tc>
          <w:tcPr>
            <w:tcW w:type="dxa" w:w="2556"/>
          </w:tcPr>
          <w:p>
            <w:r>
              <w:rPr>
                <w:b/>
              </w:rPr>
              <w:t>Employee_Count</w:t>
            </w:r>
          </w:p>
        </w:tc>
        <w:tc>
          <w:tcPr>
            <w:tcW w:type="dxa" w:w="2556"/>
          </w:tcPr>
          <w:p>
            <w:r>
              <w:rPr>
                <w:b/>
              </w:rPr>
              <w:t>Average_Salary</w:t>
            </w:r>
          </w:p>
        </w:tc>
        <w:tc>
          <w:tcPr>
            <w:tcW w:type="dxa" w:w="2556"/>
          </w:tcPr>
          <w:p>
            <w:r>
              <w:rPr>
                <w:b/>
              </w:rPr>
              <w:t>Total_Salary</w:t>
            </w:r>
          </w:p>
        </w:tc>
      </w:tr>
      <w:tr>
        <w:tc>
          <w:tcPr>
            <w:tcW w:type="dxa" w:w="2556"/>
          </w:tcPr>
          <w:p>
            <w:r>
              <w:t>Finance</w:t>
            </w:r>
          </w:p>
        </w:tc>
        <w:tc>
          <w:tcPr>
            <w:tcW w:type="dxa" w:w="2556"/>
          </w:tcPr>
          <w:p>
            <w:r>
              <w:t>2</w:t>
            </w:r>
          </w:p>
        </w:tc>
        <w:tc>
          <w:tcPr>
            <w:tcW w:type="dxa" w:w="2556"/>
          </w:tcPr>
          <w:p>
            <w:r>
              <w:t>60000.00</w:t>
            </w:r>
          </w:p>
        </w:tc>
        <w:tc>
          <w:tcPr>
            <w:tcW w:type="dxa" w:w="2556"/>
          </w:tcPr>
          <w:p>
            <w:r>
              <w:t>120000</w:t>
            </w:r>
          </w:p>
        </w:tc>
      </w:tr>
      <w:tr>
        <w:tc>
          <w:tcPr>
            <w:tcW w:type="dxa" w:w="2556"/>
          </w:tcPr>
          <w:p>
            <w:r>
              <w:t>HR</w:t>
            </w:r>
          </w:p>
        </w:tc>
        <w:tc>
          <w:tcPr>
            <w:tcW w:type="dxa" w:w="2556"/>
          </w:tcPr>
          <w:p>
            <w:r>
              <w:t>3</w:t>
            </w:r>
          </w:p>
        </w:tc>
        <w:tc>
          <w:tcPr>
            <w:tcW w:type="dxa" w:w="2556"/>
          </w:tcPr>
          <w:p>
            <w:r>
              <w:t>55666.67</w:t>
            </w:r>
          </w:p>
        </w:tc>
        <w:tc>
          <w:tcPr>
            <w:tcW w:type="dxa" w:w="2556"/>
          </w:tcPr>
          <w:p>
            <w:r>
              <w:t>167000</w:t>
            </w:r>
          </w:p>
        </w:tc>
      </w:tr>
      <w:tr>
        <w:tc>
          <w:tcPr>
            <w:tcW w:type="dxa" w:w="2556"/>
          </w:tcPr>
          <w:p>
            <w:r>
              <w:t>IT</w:t>
            </w:r>
          </w:p>
        </w:tc>
        <w:tc>
          <w:tcPr>
            <w:tcW w:type="dxa" w:w="2556"/>
          </w:tcPr>
          <w:p>
            <w:r>
              <w:t>3</w:t>
            </w:r>
          </w:p>
        </w:tc>
        <w:tc>
          <w:tcPr>
            <w:tcW w:type="dxa" w:w="2556"/>
          </w:tcPr>
          <w:p>
            <w:r>
              <w:t>71666.67</w:t>
            </w:r>
          </w:p>
        </w:tc>
        <w:tc>
          <w:tcPr>
            <w:tcW w:type="dxa" w:w="2556"/>
          </w:tcPr>
          <w:p>
            <w:r>
              <w:t>215000</w:t>
            </w:r>
          </w:p>
        </w:tc>
      </w:tr>
    </w:tbl>
    <w:p>
      <w:r>
        <w:t>GROUP BY combines rows with the same department so aggregate calculations can be performed for each group. HAVING filters grouped results; here only departments with an average salary above ₹55,000 appear.</w:t>
      </w:r>
    </w:p>
    <w:p>
      <w:pPr>
        <w:pStyle w:val="Heading1"/>
      </w:pPr>
      <w:r>
        <w:t>Task 4: SQL Joins</w:t>
      </w:r>
    </w:p>
    <w:p>
      <w:r>
        <w:t>Two related tables are used: Employees and Departments. The common column is Department.</w:t>
      </w:r>
    </w:p>
    <w:p>
      <w:r>
        <w:rPr>
          <w:rFonts w:ascii="Consolas" w:hAnsi="Consolas"/>
          <w:sz w:val="17"/>
        </w:rPr>
        <w:t>CREATE TABLE Departments (</w:t>
        <w:br/>
        <w:t xml:space="preserve">    Department VARCHAR(30) PRIMARY KEY,</w:t>
        <w:br/>
        <w:t xml:space="preserve">    Manager VARCHAR(50),</w:t>
        <w:br/>
        <w:t xml:space="preserve">    Location VARCHAR(30)</w:t>
        <w:br/>
        <w:t>);</w:t>
      </w:r>
    </w:p>
    <w:p>
      <w:r>
        <w:rPr>
          <w:rFonts w:ascii="Consolas" w:hAnsi="Consolas"/>
          <w:sz w:val="17"/>
        </w:rPr>
        <w:t>SELECT e.EmployeeID, e.Name, e.Department, d.Manager</w:t>
        <w:br/>
        <w:t>FROM Employees e</w:t>
        <w:br/>
        <w:t>INNER JOIN Departments d</w:t>
        <w:br/>
        <w:t>ON e.Department = d.Department;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EmployeeID</w:t>
            </w:r>
          </w:p>
        </w:tc>
        <w:tc>
          <w:tcPr>
            <w:tcW w:type="dxa" w:w="2556"/>
          </w:tcPr>
          <w:p>
            <w:r>
              <w:rPr>
                <w:b/>
              </w:rPr>
              <w:t>Name</w:t>
            </w:r>
          </w:p>
        </w:tc>
        <w:tc>
          <w:tcPr>
            <w:tcW w:type="dxa" w:w="2556"/>
          </w:tcPr>
          <w:p>
            <w:r>
              <w:rPr>
                <w:b/>
              </w:rPr>
              <w:t>Department</w:t>
            </w:r>
          </w:p>
        </w:tc>
        <w:tc>
          <w:tcPr>
            <w:tcW w:type="dxa" w:w="2556"/>
          </w:tcPr>
          <w:p>
            <w:r>
              <w:rPr>
                <w:b/>
              </w:rPr>
              <w:t>Manager</w:t>
            </w:r>
          </w:p>
        </w:tc>
      </w:tr>
      <w:tr>
        <w:tc>
          <w:tcPr>
            <w:tcW w:type="dxa" w:w="2556"/>
          </w:tcPr>
          <w:p>
            <w:r>
              <w:t>101</w:t>
            </w:r>
          </w:p>
        </w:tc>
        <w:tc>
          <w:tcPr>
            <w:tcW w:type="dxa" w:w="2556"/>
          </w:tcPr>
          <w:p>
            <w:r>
              <w:t>Aarav</w:t>
            </w:r>
          </w:p>
        </w:tc>
        <w:tc>
          <w:tcPr>
            <w:tcW w:type="dxa" w:w="2556"/>
          </w:tcPr>
          <w:p>
            <w:r>
              <w:t>Sales</w:t>
            </w:r>
          </w:p>
        </w:tc>
        <w:tc>
          <w:tcPr>
            <w:tcW w:type="dxa" w:w="2556"/>
          </w:tcPr>
          <w:p>
            <w:r>
              <w:t>Raj Sharma</w:t>
            </w:r>
          </w:p>
        </w:tc>
      </w:tr>
      <w:tr>
        <w:tc>
          <w:tcPr>
            <w:tcW w:type="dxa" w:w="2556"/>
          </w:tcPr>
          <w:p>
            <w:r>
              <w:t>102</w:t>
            </w:r>
          </w:p>
        </w:tc>
        <w:tc>
          <w:tcPr>
            <w:tcW w:type="dxa" w:w="2556"/>
          </w:tcPr>
          <w:p>
            <w:r>
              <w:t>Priya</w:t>
            </w:r>
          </w:p>
        </w:tc>
        <w:tc>
          <w:tcPr>
            <w:tcW w:type="dxa" w:w="2556"/>
          </w:tcPr>
          <w:p>
            <w:r>
              <w:t>HR</w:t>
            </w:r>
          </w:p>
        </w:tc>
        <w:tc>
          <w:tcPr>
            <w:tcW w:type="dxa" w:w="2556"/>
          </w:tcPr>
          <w:p>
            <w:r>
              <w:t>Meena Kapoor</w:t>
            </w:r>
          </w:p>
        </w:tc>
      </w:tr>
      <w:tr>
        <w:tc>
          <w:tcPr>
            <w:tcW w:type="dxa" w:w="2556"/>
          </w:tcPr>
          <w:p>
            <w:r>
              <w:t>103</w:t>
            </w:r>
          </w:p>
        </w:tc>
        <w:tc>
          <w:tcPr>
            <w:tcW w:type="dxa" w:w="2556"/>
          </w:tcPr>
          <w:p>
            <w:r>
              <w:t>Rahul</w:t>
            </w:r>
          </w:p>
        </w:tc>
        <w:tc>
          <w:tcPr>
            <w:tcW w:type="dxa" w:w="2556"/>
          </w:tcPr>
          <w:p>
            <w:r>
              <w:t>IT</w:t>
            </w:r>
          </w:p>
        </w:tc>
        <w:tc>
          <w:tcPr>
            <w:tcW w:type="dxa" w:w="2556"/>
          </w:tcPr>
          <w:p>
            <w:r>
              <w:t>Arjun Verma</w:t>
            </w:r>
          </w:p>
        </w:tc>
      </w:tr>
      <w:tr>
        <w:tc>
          <w:tcPr>
            <w:tcW w:type="dxa" w:w="2556"/>
          </w:tcPr>
          <w:p>
            <w:r>
              <w:t>104</w:t>
            </w:r>
          </w:p>
        </w:tc>
        <w:tc>
          <w:tcPr>
            <w:tcW w:type="dxa" w:w="2556"/>
          </w:tcPr>
          <w:p>
            <w:r>
              <w:t>Sneha</w:t>
            </w:r>
          </w:p>
        </w:tc>
        <w:tc>
          <w:tcPr>
            <w:tcW w:type="dxa" w:w="2556"/>
          </w:tcPr>
          <w:p>
            <w:r>
              <w:t>Sales</w:t>
            </w:r>
          </w:p>
        </w:tc>
        <w:tc>
          <w:tcPr>
            <w:tcW w:type="dxa" w:w="2556"/>
          </w:tcPr>
          <w:p>
            <w:r>
              <w:t>Raj Sharma</w:t>
            </w:r>
          </w:p>
        </w:tc>
      </w:tr>
      <w:tr>
        <w:tc>
          <w:tcPr>
            <w:tcW w:type="dxa" w:w="2556"/>
          </w:tcPr>
          <w:p>
            <w:r>
              <w:t>105</w:t>
            </w:r>
          </w:p>
        </w:tc>
        <w:tc>
          <w:tcPr>
            <w:tcW w:type="dxa" w:w="2556"/>
          </w:tcPr>
          <w:p>
            <w:r>
              <w:t>Aman</w:t>
            </w:r>
          </w:p>
        </w:tc>
        <w:tc>
          <w:tcPr>
            <w:tcW w:type="dxa" w:w="2556"/>
          </w:tcPr>
          <w:p>
            <w:r>
              <w:t>IT</w:t>
            </w:r>
          </w:p>
        </w:tc>
        <w:tc>
          <w:tcPr>
            <w:tcW w:type="dxa" w:w="2556"/>
          </w:tcPr>
          <w:p>
            <w:r>
              <w:t>Arjun Verma</w:t>
            </w:r>
          </w:p>
        </w:tc>
      </w:tr>
    </w:tbl>
    <w:p>
      <w:r>
        <w:rPr>
          <w:rFonts w:ascii="Consolas" w:hAnsi="Consolas"/>
          <w:sz w:val="17"/>
        </w:rPr>
        <w:t>SELECT d.Department, d.Manager, e.Name AS Employee</w:t>
        <w:br/>
        <w:t>FROM Departments d</w:t>
        <w:br/>
        <w:t>LEFT JOIN Employees e</w:t>
        <w:br/>
        <w:t>ON d.Department = e.Department;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Department</w:t>
            </w:r>
          </w:p>
        </w:tc>
        <w:tc>
          <w:tcPr>
            <w:tcW w:type="dxa" w:w="3408"/>
          </w:tcPr>
          <w:p>
            <w:r>
              <w:rPr>
                <w:b/>
              </w:rPr>
              <w:t>Manager</w:t>
            </w:r>
          </w:p>
        </w:tc>
        <w:tc>
          <w:tcPr>
            <w:tcW w:type="dxa" w:w="3408"/>
          </w:tcPr>
          <w:p>
            <w:r>
              <w:rPr>
                <w:b/>
              </w:rPr>
              <w:t>Employee</w:t>
            </w:r>
          </w:p>
        </w:tc>
      </w:tr>
      <w:tr>
        <w:tc>
          <w:tcPr>
            <w:tcW w:type="dxa" w:w="3408"/>
          </w:tcPr>
          <w:p>
            <w:r>
              <w:t>Sales</w:t>
            </w:r>
          </w:p>
        </w:tc>
        <w:tc>
          <w:tcPr>
            <w:tcW w:type="dxa" w:w="3408"/>
          </w:tcPr>
          <w:p>
            <w:r>
              <w:t>Raj Sharma</w:t>
            </w:r>
          </w:p>
        </w:tc>
        <w:tc>
          <w:tcPr>
            <w:tcW w:type="dxa" w:w="3408"/>
          </w:tcPr>
          <w:p>
            <w:r>
              <w:t>Aarav</w:t>
            </w:r>
          </w:p>
        </w:tc>
      </w:tr>
      <w:tr>
        <w:tc>
          <w:tcPr>
            <w:tcW w:type="dxa" w:w="3408"/>
          </w:tcPr>
          <w:p>
            <w:r>
              <w:t>HR</w:t>
            </w:r>
          </w:p>
        </w:tc>
        <w:tc>
          <w:tcPr>
            <w:tcW w:type="dxa" w:w="3408"/>
          </w:tcPr>
          <w:p>
            <w:r>
              <w:t>Meena Kapoor</w:t>
            </w:r>
          </w:p>
        </w:tc>
        <w:tc>
          <w:tcPr>
            <w:tcW w:type="dxa" w:w="3408"/>
          </w:tcPr>
          <w:p>
            <w:r>
              <w:t>Priya</w:t>
            </w:r>
          </w:p>
        </w:tc>
      </w:tr>
      <w:tr>
        <w:tc>
          <w:tcPr>
            <w:tcW w:type="dxa" w:w="3408"/>
          </w:tcPr>
          <w:p>
            <w:r>
              <w:t>IT</w:t>
            </w:r>
          </w:p>
        </w:tc>
        <w:tc>
          <w:tcPr>
            <w:tcW w:type="dxa" w:w="3408"/>
          </w:tcPr>
          <w:p>
            <w:r>
              <w:t>Arjun Verma</w:t>
            </w:r>
          </w:p>
        </w:tc>
        <w:tc>
          <w:tcPr>
            <w:tcW w:type="dxa" w:w="3408"/>
          </w:tcPr>
          <w:p>
            <w:r>
              <w:t>Rahul</w:t>
            </w:r>
          </w:p>
        </w:tc>
      </w:tr>
      <w:tr>
        <w:tc>
          <w:tcPr>
            <w:tcW w:type="dxa" w:w="3408"/>
          </w:tcPr>
          <w:p>
            <w:r>
              <w:t>Finance</w:t>
            </w:r>
          </w:p>
        </w:tc>
        <w:tc>
          <w:tcPr>
            <w:tcW w:type="dxa" w:w="3408"/>
          </w:tcPr>
          <w:p>
            <w:r>
              <w:t>Pooja Singh</w:t>
            </w:r>
          </w:p>
        </w:tc>
        <w:tc>
          <w:tcPr>
            <w:tcW w:type="dxa" w:w="3408"/>
          </w:tcPr>
          <w:p>
            <w:r>
              <w:t>Karan</w:t>
            </w:r>
          </w:p>
        </w:tc>
      </w:tr>
      <w:tr>
        <w:tc>
          <w:tcPr>
            <w:tcW w:type="dxa" w:w="3408"/>
          </w:tcPr>
          <w:p>
            <w:r>
              <w:t>Marketing</w:t>
            </w:r>
          </w:p>
        </w:tc>
        <w:tc>
          <w:tcPr>
            <w:tcW w:type="dxa" w:w="3408"/>
          </w:tcPr>
          <w:p>
            <w:r>
              <w:t>Nitin Gupta</w:t>
            </w:r>
          </w:p>
        </w:tc>
        <w:tc>
          <w:tcPr>
            <w:tcW w:type="dxa" w:w="3408"/>
          </w:tcPr>
          <w:p>
            <w:r>
              <w:t>NULL</w:t>
            </w:r>
          </w:p>
        </w:tc>
      </w:tr>
    </w:tbl>
    <w:p>
      <w:r>
        <w:rPr>
          <w:rFonts w:ascii="Consolas" w:hAnsi="Consolas"/>
          <w:sz w:val="17"/>
        </w:rPr>
        <w:t>SELECT d.Department, d.Manager, e.Name AS Employee</w:t>
        <w:br/>
        <w:t>FROM Employees e</w:t>
        <w:br/>
        <w:t>RIGHT JOIN Departments d</w:t>
        <w:br/>
        <w:t>ON e.Department = d.Department;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Department</w:t>
            </w:r>
          </w:p>
        </w:tc>
        <w:tc>
          <w:tcPr>
            <w:tcW w:type="dxa" w:w="3408"/>
          </w:tcPr>
          <w:p>
            <w:r>
              <w:rPr>
                <w:b/>
              </w:rPr>
              <w:t>Manager</w:t>
            </w:r>
          </w:p>
        </w:tc>
        <w:tc>
          <w:tcPr>
            <w:tcW w:type="dxa" w:w="3408"/>
          </w:tcPr>
          <w:p>
            <w:r>
              <w:rPr>
                <w:b/>
              </w:rPr>
              <w:t>Employee</w:t>
            </w:r>
          </w:p>
        </w:tc>
      </w:tr>
      <w:tr>
        <w:tc>
          <w:tcPr>
            <w:tcW w:type="dxa" w:w="3408"/>
          </w:tcPr>
          <w:p>
            <w:r>
              <w:t>Sales</w:t>
            </w:r>
          </w:p>
        </w:tc>
        <w:tc>
          <w:tcPr>
            <w:tcW w:type="dxa" w:w="3408"/>
          </w:tcPr>
          <w:p>
            <w:r>
              <w:t>Raj Sharma</w:t>
            </w:r>
          </w:p>
        </w:tc>
        <w:tc>
          <w:tcPr>
            <w:tcW w:type="dxa" w:w="3408"/>
          </w:tcPr>
          <w:p>
            <w:r>
              <w:t>Aarav</w:t>
            </w:r>
          </w:p>
        </w:tc>
      </w:tr>
      <w:tr>
        <w:tc>
          <w:tcPr>
            <w:tcW w:type="dxa" w:w="3408"/>
          </w:tcPr>
          <w:p>
            <w:r>
              <w:t>HR</w:t>
            </w:r>
          </w:p>
        </w:tc>
        <w:tc>
          <w:tcPr>
            <w:tcW w:type="dxa" w:w="3408"/>
          </w:tcPr>
          <w:p>
            <w:r>
              <w:t>Meena Kapoor</w:t>
            </w:r>
          </w:p>
        </w:tc>
        <w:tc>
          <w:tcPr>
            <w:tcW w:type="dxa" w:w="3408"/>
          </w:tcPr>
          <w:p>
            <w:r>
              <w:t>Priya</w:t>
            </w:r>
          </w:p>
        </w:tc>
      </w:tr>
      <w:tr>
        <w:tc>
          <w:tcPr>
            <w:tcW w:type="dxa" w:w="3408"/>
          </w:tcPr>
          <w:p>
            <w:r>
              <w:t>IT</w:t>
            </w:r>
          </w:p>
        </w:tc>
        <w:tc>
          <w:tcPr>
            <w:tcW w:type="dxa" w:w="3408"/>
          </w:tcPr>
          <w:p>
            <w:r>
              <w:t>Arjun Verma</w:t>
            </w:r>
          </w:p>
        </w:tc>
        <w:tc>
          <w:tcPr>
            <w:tcW w:type="dxa" w:w="3408"/>
          </w:tcPr>
          <w:p>
            <w:r>
              <w:t>Rahul</w:t>
            </w:r>
          </w:p>
        </w:tc>
      </w:tr>
      <w:tr>
        <w:tc>
          <w:tcPr>
            <w:tcW w:type="dxa" w:w="3408"/>
          </w:tcPr>
          <w:p>
            <w:r>
              <w:t>Finance</w:t>
            </w:r>
          </w:p>
        </w:tc>
        <w:tc>
          <w:tcPr>
            <w:tcW w:type="dxa" w:w="3408"/>
          </w:tcPr>
          <w:p>
            <w:r>
              <w:t>Pooja Singh</w:t>
            </w:r>
          </w:p>
        </w:tc>
        <w:tc>
          <w:tcPr>
            <w:tcW w:type="dxa" w:w="3408"/>
          </w:tcPr>
          <w:p>
            <w:r>
              <w:t>Karan</w:t>
            </w:r>
          </w:p>
        </w:tc>
      </w:tr>
      <w:tr>
        <w:tc>
          <w:tcPr>
            <w:tcW w:type="dxa" w:w="3408"/>
          </w:tcPr>
          <w:p>
            <w:r>
              <w:t>Marketing</w:t>
            </w:r>
          </w:p>
        </w:tc>
        <w:tc>
          <w:tcPr>
            <w:tcW w:type="dxa" w:w="3408"/>
          </w:tcPr>
          <w:p>
            <w:r>
              <w:t>Nitin Gupta</w:t>
            </w:r>
          </w:p>
        </w:tc>
        <w:tc>
          <w:tcPr>
            <w:tcW w:type="dxa" w:w="3408"/>
          </w:tcPr>
          <w:p>
            <w:r>
              <w:t>NULL</w:t>
            </w:r>
          </w:p>
        </w:tc>
      </w:tr>
    </w:tbl>
    <w:p>
      <w:r>
        <w:t>INNER JOIN returns matching records from both tables. LEFT JOIN keeps every row from the left table and matching rows from the right table. RIGHT JOIN keeps every row from the right table. If a DBMS does not support RIGHT JOIN, reverse the table order and use LEFT JOIN.</w:t>
      </w:r>
    </w:p>
    <w:p>
      <w:pPr>
        <w:pStyle w:val="Heading1"/>
      </w:pPr>
      <w:r>
        <w:t>Task 5: SQL Subqueries</w:t>
      </w:r>
    </w:p>
    <w:p>
      <w:r>
        <w:rPr>
          <w:rFonts w:ascii="Consolas" w:hAnsi="Consolas"/>
          <w:sz w:val="17"/>
        </w:rPr>
        <w:t>SELECT EmployeeID, Name, Salary</w:t>
        <w:br/>
        <w:t>FROM Employees</w:t>
        <w:br/>
        <w:t>WHERE Salary &gt; (</w:t>
        <w:br/>
        <w:t xml:space="preserve">    SELECT AVG(Salary)</w:t>
        <w:br/>
        <w:t xml:space="preserve">    FROM Employees</w:t>
        <w:br/>
        <w: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EmployeeID</w:t>
            </w:r>
          </w:p>
        </w:tc>
        <w:tc>
          <w:tcPr>
            <w:tcW w:type="dxa" w:w="3408"/>
          </w:tcPr>
          <w:p>
            <w:r>
              <w:rPr>
                <w:b/>
              </w:rPr>
              <w:t>Name</w:t>
            </w:r>
          </w:p>
        </w:tc>
        <w:tc>
          <w:tcPr>
            <w:tcW w:type="dxa" w:w="3408"/>
          </w:tcPr>
          <w:p>
            <w:r>
              <w:rPr>
                <w:b/>
              </w:rPr>
              <w:t>Salary</w:t>
            </w:r>
          </w:p>
        </w:tc>
      </w:tr>
      <w:tr>
        <w:tc>
          <w:tcPr>
            <w:tcW w:type="dxa" w:w="3408"/>
          </w:tcPr>
          <w:p>
            <w:r>
              <w:t>103</w:t>
            </w:r>
          </w:p>
        </w:tc>
        <w:tc>
          <w:tcPr>
            <w:tcW w:type="dxa" w:w="3408"/>
          </w:tcPr>
          <w:p>
            <w:r>
              <w:t>Rahul</w:t>
            </w:r>
          </w:p>
        </w:tc>
        <w:tc>
          <w:tcPr>
            <w:tcW w:type="dxa" w:w="3408"/>
          </w:tcPr>
          <w:p>
            <w:r>
              <w:t>68000</w:t>
            </w:r>
          </w:p>
        </w:tc>
      </w:tr>
      <w:tr>
        <w:tc>
          <w:tcPr>
            <w:tcW w:type="dxa" w:w="3408"/>
          </w:tcPr>
          <w:p>
            <w:r>
              <w:t>105</w:t>
            </w:r>
          </w:p>
        </w:tc>
        <w:tc>
          <w:tcPr>
            <w:tcW w:type="dxa" w:w="3408"/>
          </w:tcPr>
          <w:p>
            <w:r>
              <w:t>Aman</w:t>
            </w:r>
          </w:p>
        </w:tc>
        <w:tc>
          <w:tcPr>
            <w:tcW w:type="dxa" w:w="3408"/>
          </w:tcPr>
          <w:p>
            <w:r>
              <w:t>72000</w:t>
            </w:r>
          </w:p>
        </w:tc>
      </w:tr>
      <w:tr>
        <w:tc>
          <w:tcPr>
            <w:tcW w:type="dxa" w:w="3408"/>
          </w:tcPr>
          <w:p>
            <w:r>
              <w:t>107</w:t>
            </w:r>
          </w:p>
        </w:tc>
        <w:tc>
          <w:tcPr>
            <w:tcW w:type="dxa" w:w="3408"/>
          </w:tcPr>
          <w:p>
            <w:r>
              <w:t>Karan</w:t>
            </w:r>
          </w:p>
        </w:tc>
        <w:tc>
          <w:tcPr>
            <w:tcW w:type="dxa" w:w="3408"/>
          </w:tcPr>
          <w:p>
            <w:r>
              <w:t>62000</w:t>
            </w:r>
          </w:p>
        </w:tc>
      </w:tr>
      <w:tr>
        <w:tc>
          <w:tcPr>
            <w:tcW w:type="dxa" w:w="3408"/>
          </w:tcPr>
          <w:p>
            <w:r>
              <w:t>109</w:t>
            </w:r>
          </w:p>
        </w:tc>
        <w:tc>
          <w:tcPr>
            <w:tcW w:type="dxa" w:w="3408"/>
          </w:tcPr>
          <w:p>
            <w:r>
              <w:t>Vikram</w:t>
            </w:r>
          </w:p>
        </w:tc>
        <w:tc>
          <w:tcPr>
            <w:tcW w:type="dxa" w:w="3408"/>
          </w:tcPr>
          <w:p>
            <w:r>
              <w:t>75000</w:t>
            </w:r>
          </w:p>
        </w:tc>
      </w:tr>
      <w:tr>
        <w:tc>
          <w:tcPr>
            <w:tcW w:type="dxa" w:w="3408"/>
          </w:tcPr>
          <w:p>
            <w:r>
              <w:t>110</w:t>
            </w:r>
          </w:p>
        </w:tc>
        <w:tc>
          <w:tcPr>
            <w:tcW w:type="dxa" w:w="3408"/>
          </w:tcPr>
          <w:p>
            <w:r>
              <w:t>Ananya</w:t>
            </w:r>
          </w:p>
        </w:tc>
        <w:tc>
          <w:tcPr>
            <w:tcW w:type="dxa" w:w="3408"/>
          </w:tcPr>
          <w:p>
            <w:r>
              <w:t>58000</w:t>
            </w:r>
          </w:p>
        </w:tc>
      </w:tr>
      <w:tr>
        <w:tc>
          <w:tcPr>
            <w:tcW w:type="dxa" w:w="3408"/>
          </w:tcPr>
          <w:p>
            <w:r>
              <w:t>112</w:t>
            </w:r>
          </w:p>
        </w:tc>
        <w:tc>
          <w:tcPr>
            <w:tcW w:type="dxa" w:w="3408"/>
          </w:tcPr>
          <w:p>
            <w:r>
              <w:t>Isha</w:t>
            </w:r>
          </w:p>
        </w:tc>
        <w:tc>
          <w:tcPr>
            <w:tcW w:type="dxa" w:w="3408"/>
          </w:tcPr>
          <w:p>
            <w:r>
              <w:t>60000</w:t>
            </w:r>
          </w:p>
        </w:tc>
      </w:tr>
    </w:tbl>
    <w:p>
      <w:r>
        <w:rPr>
          <w:rFonts w:ascii="Consolas" w:hAnsi="Consolas"/>
          <w:sz w:val="17"/>
        </w:rPr>
        <w:t>SELECT ProductID, Product, Price</w:t>
        <w:br/>
        <w:t>FROM Products</w:t>
        <w:br/>
        <w:t>WHERE Price &gt; (</w:t>
        <w:br/>
        <w:t xml:space="preserve">    SELECT AVG(Price)</w:t>
        <w:br/>
        <w:t xml:space="preserve">    FROM Products</w:t>
        <w:br/>
        <w: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ProductID</w:t>
            </w:r>
          </w:p>
        </w:tc>
        <w:tc>
          <w:tcPr>
            <w:tcW w:type="dxa" w:w="3408"/>
          </w:tcPr>
          <w:p>
            <w:r>
              <w:rPr>
                <w:b/>
              </w:rPr>
              <w:t>Product</w:t>
            </w:r>
          </w:p>
        </w:tc>
        <w:tc>
          <w:tcPr>
            <w:tcW w:type="dxa" w:w="3408"/>
          </w:tcPr>
          <w:p>
            <w:r>
              <w:rPr>
                <w:b/>
              </w:rPr>
              <w:t>Price</w:t>
            </w:r>
          </w:p>
        </w:tc>
      </w:tr>
      <w:tr>
        <w:tc>
          <w:tcPr>
            <w:tcW w:type="dxa" w:w="3408"/>
          </w:tcPr>
          <w:p>
            <w:r>
              <w:t>P001</w:t>
            </w:r>
          </w:p>
        </w:tc>
        <w:tc>
          <w:tcPr>
            <w:tcW w:type="dxa" w:w="3408"/>
          </w:tcPr>
          <w:p>
            <w:r>
              <w:t>Laptop</w:t>
            </w:r>
          </w:p>
        </w:tc>
        <w:tc>
          <w:tcPr>
            <w:tcW w:type="dxa" w:w="3408"/>
          </w:tcPr>
          <w:p>
            <w:r>
              <w:t>55000</w:t>
            </w:r>
          </w:p>
        </w:tc>
      </w:tr>
      <w:tr>
        <w:tc>
          <w:tcPr>
            <w:tcW w:type="dxa" w:w="3408"/>
          </w:tcPr>
          <w:p>
            <w:r>
              <w:t>P006</w:t>
            </w:r>
          </w:p>
        </w:tc>
        <w:tc>
          <w:tcPr>
            <w:tcW w:type="dxa" w:w="3408"/>
          </w:tcPr>
          <w:p>
            <w:r>
              <w:t>Monitor</w:t>
            </w:r>
          </w:p>
        </w:tc>
        <w:tc>
          <w:tcPr>
            <w:tcW w:type="dxa" w:w="3408"/>
          </w:tcPr>
          <w:p>
            <w:r>
              <w:t>18000</w:t>
            </w:r>
          </w:p>
        </w:tc>
      </w:tr>
    </w:tbl>
    <w:p>
      <w:r>
        <w:t>The employee subquery calculates an average salary of ₹58,250, so only employees earning more than that value are returned. For the six sample products, the average price is ₹15,800, so only the Laptop and Monitor are above the average.</w:t>
      </w:r>
    </w:p>
    <w:p>
      <w:pPr>
        <w:pStyle w:val="Heading1"/>
      </w:pPr>
      <w:r>
        <w:t>Excel Tasks</w:t>
      </w:r>
    </w:p>
    <w:p>
      <w:r>
        <w:t>The accompanying workbook, Database_SQL_and_Excel_Assignment.xlsx, contains the dataset, formatted/filter-ready tables, formulas, conditional formatting, lookup demonstrations, analysis summary, and chart.</w:t>
      </w:r>
    </w:p>
    <w:p>
      <w:pPr>
        <w:pStyle w:val="Heading2"/>
      </w:pPr>
      <w:r>
        <w:t>Task 6: Data Formatting, Sorting &amp; Filtering</w:t>
      </w:r>
    </w:p>
    <w:p>
      <w:r>
        <w:t>The Employee Data sheet contains formatted headers, currency formatting for Salary, table styling, freeze panes and filter controls. Filtered View shows records where Salary is greater than ₹50,000. Use the table filter arrows to sort or apply additional conditions.</w:t>
      </w:r>
    </w:p>
    <w:p>
      <w:pPr>
        <w:pStyle w:val="Heading2"/>
      </w:pPr>
      <w:r>
        <w:t>Task 7: Conditional Formatting &amp; Excel Functions</w:t>
      </w:r>
    </w:p>
    <w:p>
      <w:r>
        <w:t>Conditional formatting highlights Performance scores of 90 or above and scores below 70.</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Function</w:t>
            </w:r>
          </w:p>
        </w:tc>
        <w:tc>
          <w:tcPr>
            <w:tcW w:type="dxa" w:w="3408"/>
          </w:tcPr>
          <w:p>
            <w:r>
              <w:rPr>
                <w:b/>
              </w:rPr>
              <w:t>Example</w:t>
            </w:r>
          </w:p>
        </w:tc>
        <w:tc>
          <w:tcPr>
            <w:tcW w:type="dxa" w:w="3408"/>
          </w:tcPr>
          <w:p>
            <w:r>
              <w:rPr>
                <w:b/>
              </w:rPr>
              <w:t>Purpose</w:t>
            </w:r>
          </w:p>
        </w:tc>
      </w:tr>
      <w:tr>
        <w:tc>
          <w:tcPr>
            <w:tcW w:type="dxa" w:w="3408"/>
          </w:tcPr>
          <w:p>
            <w:r>
              <w:t>IF()</w:t>
            </w:r>
          </w:p>
        </w:tc>
        <w:tc>
          <w:tcPr>
            <w:tcW w:type="dxa" w:w="3408"/>
          </w:tcPr>
          <w:p>
            <w:r>
              <w:t>=IF(F2&gt;=70,"Pass","Fail")</w:t>
            </w:r>
          </w:p>
        </w:tc>
        <w:tc>
          <w:tcPr>
            <w:tcW w:type="dxa" w:w="3408"/>
          </w:tcPr>
          <w:p>
            <w:r>
              <w:t>Tests a condition and returns one of two results.</w:t>
            </w:r>
          </w:p>
        </w:tc>
      </w:tr>
      <w:tr>
        <w:tc>
          <w:tcPr>
            <w:tcW w:type="dxa" w:w="3408"/>
          </w:tcPr>
          <w:p>
            <w:r>
              <w:t>COUNTIF()</w:t>
            </w:r>
          </w:p>
        </w:tc>
        <w:tc>
          <w:tcPr>
            <w:tcW w:type="dxa" w:w="3408"/>
          </w:tcPr>
          <w:p>
            <w:r>
              <w:t>=COUNTIF(G2:G13,"Pass")</w:t>
            </w:r>
          </w:p>
        </w:tc>
        <w:tc>
          <w:tcPr>
            <w:tcW w:type="dxa" w:w="3408"/>
          </w:tcPr>
          <w:p>
            <w:r>
              <w:t>Counts cells satisfying a condition.</w:t>
            </w:r>
          </w:p>
        </w:tc>
      </w:tr>
      <w:tr>
        <w:tc>
          <w:tcPr>
            <w:tcW w:type="dxa" w:w="3408"/>
          </w:tcPr>
          <w:p>
            <w:r>
              <w:t>SUMIF()</w:t>
            </w:r>
          </w:p>
        </w:tc>
        <w:tc>
          <w:tcPr>
            <w:tcW w:type="dxa" w:w="3408"/>
          </w:tcPr>
          <w:p>
            <w:r>
              <w:t>=SUMIF(C2:C13,"IT",D2:D13)</w:t>
            </w:r>
          </w:p>
        </w:tc>
        <w:tc>
          <w:tcPr>
            <w:tcW w:type="dxa" w:w="3408"/>
          </w:tcPr>
          <w:p>
            <w:r>
              <w:t>Adds values that meet a condition.</w:t>
            </w:r>
          </w:p>
        </w:tc>
      </w:tr>
    </w:tbl>
    <w:p>
      <w:pPr>
        <w:pStyle w:val="Heading2"/>
      </w:pPr>
      <w:r>
        <w:t>Task 8: VLOOKUP &amp; XLOOKUP</w:t>
      </w:r>
    </w:p>
    <w:p>
      <w:r>
        <w:rPr>
          <w:rFonts w:ascii="Consolas" w:hAnsi="Consolas"/>
          <w:sz w:val="17"/>
        </w:rPr>
        <w:t>=VLOOKUP(F2,A2:D13,2,FALSE)</w:t>
        <w:br/>
        <w:t>=XLOOKUP(F2,A2:A13,D2:D13,"Not Found")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Lookup ID</w:t>
            </w:r>
          </w:p>
        </w:tc>
        <w:tc>
          <w:tcPr>
            <w:tcW w:type="dxa" w:w="3408"/>
          </w:tcPr>
          <w:p>
            <w:r>
              <w:rPr>
                <w:b/>
              </w:rPr>
              <w:t>VLOOKUP Name</w:t>
            </w:r>
          </w:p>
        </w:tc>
        <w:tc>
          <w:tcPr>
            <w:tcW w:type="dxa" w:w="3408"/>
          </w:tcPr>
          <w:p>
            <w:r>
              <w:rPr>
                <w:b/>
              </w:rPr>
              <w:t>XLOOKUP Salary</w:t>
            </w:r>
          </w:p>
        </w:tc>
      </w:tr>
      <w:tr>
        <w:tc>
          <w:tcPr>
            <w:tcW w:type="dxa" w:w="3408"/>
          </w:tcPr>
          <w:p>
            <w:r>
              <w:t>105</w:t>
            </w:r>
          </w:p>
        </w:tc>
        <w:tc>
          <w:tcPr>
            <w:tcW w:type="dxa" w:w="3408"/>
          </w:tcPr>
          <w:p>
            <w:r>
              <w:t>Aman</w:t>
            </w:r>
          </w:p>
        </w:tc>
        <w:tc>
          <w:tcPr>
            <w:tcW w:type="dxa" w:w="3408"/>
          </w:tcPr>
          <w:p>
            <w:r>
              <w:t>₹72,000</w:t>
            </w:r>
          </w:p>
        </w:tc>
      </w:tr>
    </w:tbl>
    <w:p>
      <w:r>
        <w:t>VLOOKUP searches the first column of a selected table and returns a value from a specified column number. XLOOKUP searches one range and returns a value from another range directly, making it more flexible.</w:t>
      </w:r>
    </w:p>
    <w:p>
      <w:pPr>
        <w:pStyle w:val="Heading2"/>
      </w:pPr>
      <w:r>
        <w:t>Task 9: Pivot Table &amp; Charts</w:t>
      </w:r>
    </w:p>
    <w:p>
      <w:r>
        <w:t>The Pivot Summary sheet summarizes employees by Department with employee count, average salary and total salary. A column chart visualizes total salary by department, making department-level differences easy to compare.</w:t>
      </w:r>
    </w:p>
    <w:p>
      <w:r>
        <w:t>For a native Excel PivotTable: select Employee Data → Insert → PivotTable → put Department in Rows, Employee ID in Values (Count), and Salary in Values (Average or Sum). The workbook already contains the same pivot-style summary and chart-ready analysis.</w:t>
      </w:r>
    </w:p>
    <w:p>
      <w:pPr>
        <w:pStyle w:val="Heading1"/>
      </w:pPr>
      <w:r>
        <w:t>Submission Checklist</w:t>
      </w:r>
    </w:p>
    <w:p>
      <w:pPr>
        <w:pStyle w:val="ListBullet"/>
      </w:pPr>
      <w:r>
        <w:t>Tasks 1–5: SQL queries and outputs are included in this document.</w:t>
      </w:r>
    </w:p>
    <w:p>
      <w:pPr>
        <w:pStyle w:val="ListBullet"/>
      </w:pPr>
      <w:r>
        <w:t>Tasks 6–9: Excel work is included in Database_SQL_and_Excel_Assignment.xlsx.</w:t>
      </w:r>
    </w:p>
    <w:p>
      <w:pPr>
        <w:pStyle w:val="ListBullet"/>
      </w:pPr>
      <w:r>
        <w:t>If screenshots are required, capture Employee Data, Filtered View, Functions, Lookup Tables and Pivot Summary/chart after opening the workbook.</w:t>
      </w:r>
    </w:p>
    <w:p>
      <w:pPr>
        <w:pStyle w:val="ListBullet"/>
      </w:pPr>
      <w:r>
        <w:t>SQL uses standard/MySQL-style syntax. RIGHT JOIN may need the equivalent LEFT JOIN form in systems that do not support RIGHT JOIN.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